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ShopHub E-Commerce Platform PRD</w:t>
      </w:r>
    </w:p>
    <w:p>
      <w:r>
        <w:rPr>
          <w:b/>
        </w:rPr>
        <w:t>Tech Stack</w:t>
        <w:br/>
      </w:r>
      <w:r>
        <w:t>Frontend: Flutter (Web, Android, iOS)</w:t>
        <w:br/>
        <w:t>Backend: Supabase</w:t>
        <w:br/>
        <w:t>State: Riverpod</w:t>
        <w:br/>
        <w:t>Routing: GoRouter</w:t>
        <w:br/>
      </w:r>
    </w:p>
    <w:p>
      <w:pPr>
        <w:pStyle w:val="Heading2"/>
      </w:pPr>
      <w:r>
        <w:t>Overview</w:t>
      </w:r>
    </w:p>
    <w:p>
      <w:r>
        <w:t>Single Flutter codebase with Admin Panel and Customer App using Supabase.</w:t>
      </w:r>
    </w:p>
    <w:p>
      <w:pPr>
        <w:pStyle w:val="Heading2"/>
      </w:pPr>
      <w:r>
        <w:t>Roles</w:t>
      </w:r>
    </w:p>
    <w:p>
      <w:r>
        <w:t>Admin, Customer, future Store Manager and Delivery Boy.</w:t>
      </w:r>
    </w:p>
    <w:p>
      <w:pPr>
        <w:pStyle w:val="Heading2"/>
      </w:pPr>
      <w:r>
        <w:t>Admin Features</w:t>
      </w:r>
    </w:p>
    <w:p>
      <w:r>
        <w:t>Dashboard, Products, Categories, Brands, Orders, Customers, Coupons, Reviews, Inventory, Analytics, Reports, Settings.</w:t>
      </w:r>
    </w:p>
    <w:p>
      <w:pPr>
        <w:pStyle w:val="Heading2"/>
      </w:pPr>
      <w:r>
        <w:t>Customer Features</w:t>
      </w:r>
    </w:p>
    <w:p>
      <w:r>
        <w:t>Home, Search, Categories, Product Details, Wishlist, Cart, Checkout, Orders, Profile, Notifications.</w:t>
      </w:r>
    </w:p>
    <w:p>
      <w:pPr>
        <w:pStyle w:val="Heading2"/>
      </w:pPr>
      <w:r>
        <w:t>Database</w:t>
      </w:r>
    </w:p>
    <w:p>
      <w:r>
        <w:t>profiles, roles, categories, brands, products, product_images, inventory, addresses, cart, wishlist, orders, order_items, payments, coupons, reviews, notifications, settings.</w:t>
      </w:r>
    </w:p>
    <w:p>
      <w:pPr>
        <w:pStyle w:val="Heading2"/>
      </w:pPr>
      <w:r>
        <w:t>Storage Buckets</w:t>
      </w:r>
    </w:p>
    <w:p>
      <w:r>
        <w:t>product-images, category-images, brand-logos, banners, avatars, review-images, invoices.</w:t>
      </w:r>
    </w:p>
    <w:p>
      <w:pPr>
        <w:pStyle w:val="Heading2"/>
      </w:pPr>
      <w:r>
        <w:t>Security</w:t>
      </w:r>
    </w:p>
    <w:p>
      <w:r>
        <w:t>Supabase Auth, RLS, role-based access, validation.</w:t>
      </w:r>
    </w:p>
    <w:p>
      <w:pPr>
        <w:pStyle w:val="Heading2"/>
      </w:pPr>
      <w:r>
        <w:t>Development Requirements</w:t>
      </w:r>
    </w:p>
    <w:p>
      <w:r>
        <w:t>Clean Architecture, Riverpod, GoRouter, Material 3, responsive UI, reusable widgets, pagination, caching, realtime, loading/error states.</w:t>
      </w:r>
    </w:p>
    <w:p>
      <w:pPr>
        <w:pStyle w:val="Heading2"/>
      </w:pPr>
      <w:r>
        <w:t>Supabase Project</w:t>
      </w:r>
    </w:p>
    <w:p>
      <w:r>
        <w:t>Project ID: qbcdavvwlsisxcvaujfp</w:t>
        <w:br/>
        <w:t>Use existing project. Do not expose service role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